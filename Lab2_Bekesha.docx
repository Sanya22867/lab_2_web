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DB2C" w14:textId="77777777" w:rsidR="00DD749D" w:rsidRDefault="00000000">
      <w:pPr>
        <w:jc w:val="center"/>
      </w:pPr>
      <w:r>
        <w:t>МІНІСТЕРСТВО ОСВІТИ І НАУКИ УКРАЇНИ</w:t>
      </w:r>
    </w:p>
    <w:p w14:paraId="52220D1C" w14:textId="77777777" w:rsidR="00DD749D" w:rsidRDefault="00000000">
      <w:pPr>
        <w:jc w:val="center"/>
      </w:pPr>
      <w:r>
        <w:t>НАЦІОНАЛЬНИЙ УНІВЕРСИТЕТ «ЛЬВІВСЬКА ПОЛІТЕХНІКА»</w:t>
      </w:r>
    </w:p>
    <w:p w14:paraId="7F5DDB30" w14:textId="77777777" w:rsidR="00DD749D" w:rsidRDefault="00000000">
      <w:pPr>
        <w:jc w:val="center"/>
      </w:pPr>
      <w:r>
        <w:t>ІКТА</w:t>
      </w:r>
    </w:p>
    <w:p w14:paraId="4EAEAF7B" w14:textId="77777777" w:rsidR="00DD749D" w:rsidRDefault="00000000">
      <w:pPr>
        <w:jc w:val="center"/>
      </w:pPr>
      <w:r>
        <w:t>кафедра ЗІ</w:t>
      </w:r>
    </w:p>
    <w:p w14:paraId="1E8EE305" w14:textId="77777777" w:rsidR="00DD749D" w:rsidRDefault="00DD749D"/>
    <w:p w14:paraId="6AA7E86B" w14:textId="77777777" w:rsidR="00DD749D" w:rsidRDefault="00000000">
      <w:pPr>
        <w:jc w:val="center"/>
      </w:pPr>
      <w:r>
        <w:rPr>
          <w:b/>
          <w:sz w:val="36"/>
        </w:rPr>
        <w:t>З В І Т</w:t>
      </w:r>
    </w:p>
    <w:p w14:paraId="468C3427" w14:textId="77777777" w:rsidR="00DD749D" w:rsidRDefault="00000000">
      <w:pPr>
        <w:jc w:val="center"/>
      </w:pPr>
      <w:r>
        <w:t>до лабораторної роботи №2</w:t>
      </w:r>
    </w:p>
    <w:p w14:paraId="0BB9897F" w14:textId="77777777" w:rsidR="00DD749D" w:rsidRDefault="00000000">
      <w:pPr>
        <w:jc w:val="center"/>
      </w:pPr>
      <w:r>
        <w:t>з курсу: «Технології вебпрограмування»</w:t>
      </w:r>
    </w:p>
    <w:p w14:paraId="67DC91FE" w14:textId="77777777" w:rsidR="00DD749D" w:rsidRDefault="00000000">
      <w:pPr>
        <w:jc w:val="center"/>
      </w:pPr>
      <w:r>
        <w:t>на тему:</w:t>
      </w:r>
    </w:p>
    <w:p w14:paraId="13D9BAB5" w14:textId="77777777" w:rsidR="00DD749D" w:rsidRDefault="00000000">
      <w:pPr>
        <w:jc w:val="center"/>
      </w:pPr>
      <w:r>
        <w:t>«Розмітка вебсторінок за допомогою HTML та React»</w:t>
      </w:r>
    </w:p>
    <w:p w14:paraId="22DC67C8" w14:textId="77777777" w:rsidR="00DD749D" w:rsidRDefault="00DD749D"/>
    <w:p w14:paraId="7C8615B4" w14:textId="77777777" w:rsidR="00DD749D" w:rsidRDefault="00000000">
      <w:pPr>
        <w:jc w:val="right"/>
      </w:pPr>
      <w:r>
        <w:t>Виконав: ст. гр. КБ-208</w:t>
      </w:r>
    </w:p>
    <w:p w14:paraId="3EFBA77B" w14:textId="77777777" w:rsidR="00DD749D" w:rsidRDefault="00000000">
      <w:pPr>
        <w:jc w:val="right"/>
      </w:pPr>
      <w:r>
        <w:t>Бекеша О.</w:t>
      </w:r>
    </w:p>
    <w:p w14:paraId="5754F4B8" w14:textId="77777777" w:rsidR="00DD749D" w:rsidRDefault="00000000">
      <w:pPr>
        <w:jc w:val="right"/>
      </w:pPr>
      <w:r>
        <w:t>Прийняв:</w:t>
      </w:r>
    </w:p>
    <w:p w14:paraId="713D2B48" w14:textId="77777777" w:rsidR="00DD749D" w:rsidRDefault="00000000">
      <w:pPr>
        <w:jc w:val="right"/>
      </w:pPr>
      <w:r>
        <w:t>Леськів Т.С.</w:t>
      </w:r>
    </w:p>
    <w:p w14:paraId="52B24D56" w14:textId="77777777" w:rsidR="00DD749D" w:rsidRDefault="00DD749D"/>
    <w:p w14:paraId="1D4DB08A" w14:textId="77777777" w:rsidR="00DD749D" w:rsidRDefault="00DD749D"/>
    <w:p w14:paraId="487A5EDF" w14:textId="77777777" w:rsidR="00DD749D" w:rsidRDefault="00DD749D"/>
    <w:p w14:paraId="19966875" w14:textId="77777777" w:rsidR="00DD749D" w:rsidRDefault="00DD749D"/>
    <w:p w14:paraId="3A320302" w14:textId="77777777" w:rsidR="00DD749D" w:rsidRDefault="00DD749D"/>
    <w:p w14:paraId="2BAA278A" w14:textId="77777777" w:rsidR="00DD749D" w:rsidRDefault="00000000">
      <w:pPr>
        <w:jc w:val="center"/>
      </w:pPr>
      <w:r>
        <w:t>Львів 2026</w:t>
      </w:r>
    </w:p>
    <w:p w14:paraId="39BB9B5F" w14:textId="77777777" w:rsidR="00DD749D" w:rsidRDefault="00000000">
      <w:r>
        <w:br w:type="page"/>
      </w:r>
    </w:p>
    <w:p w14:paraId="6D4454DD" w14:textId="77777777" w:rsidR="00DD749D" w:rsidRDefault="00000000">
      <w:r>
        <w:rPr>
          <w:b/>
        </w:rPr>
        <w:t>1. Мета роботи</w:t>
      </w:r>
    </w:p>
    <w:p w14:paraId="71789BD1" w14:textId="77777777" w:rsidR="00DD749D" w:rsidRDefault="00000000">
      <w:r>
        <w:t>Ознайомитися з основними принципами розмітки вебсторінок за допомогою HTML: навчитися створювати структуру HTML-документа з обов’язковими тегами та семантичними розділами, користуватися базовими тегами, атрибутами, блоковими та рядковими елементами. Опанувати базові команди розподіленої системи контролю версій Git. Ознайомитися з принципами React та компонентної архітектури, навчитися створювати React-застосунок за допомогою Vite та декомпозувати інтерфейс на компоненти, придатні для повторного використання.</w:t>
      </w:r>
    </w:p>
    <w:p w14:paraId="3AFE92BE" w14:textId="77777777" w:rsidR="00DD749D" w:rsidRDefault="00000000">
      <w:r>
        <w:rPr>
          <w:b/>
        </w:rPr>
        <w:t>2. Короткі теоретичні відомості</w:t>
      </w:r>
    </w:p>
    <w:p w14:paraId="53505991" w14:textId="77777777" w:rsidR="00DD749D" w:rsidRDefault="00000000">
      <w:r>
        <w:t>HTML (HyperText Markup Language) — стандартна мова розмітки документів, призначених для відображення у браузері. Вона описує вміст і структуру вебконтенту за допомогою тегів. Семантичні теги описують призначення частини сторінки, а не лише її вигляд. Це покращує доступність, SEO та читабельність коду.</w:t>
      </w:r>
    </w:p>
    <w:p w14:paraId="4C88E1A6" w14:textId="77777777" w:rsidR="00DD749D" w:rsidRDefault="00000000">
      <w:r>
        <w:t>Git — розподілена система контролю версій, яка відстежує зміни у файлах. Основні команди: git init (створення репозиторію), git add (додавання змін до області підготовки), git commit (фіксація знімка проєкту), git push (надсилання у віддалений репозиторій).</w:t>
      </w:r>
    </w:p>
    <w:p w14:paraId="3A456C34" w14:textId="77777777" w:rsidR="00DD749D" w:rsidRDefault="00000000">
      <w:r>
        <w:t>React — бібліотека JavaScript для створення інтерфейсів користувача. Інтерфейс будується з компонентів — автономних фрагментів коду, які можна використовувати повторно. JSX — розширення синтаксису JavaScript, схоже на HTML, яке дозволяє описувати структуру інтерфейсу безпосередньо в коді.</w:t>
      </w:r>
    </w:p>
    <w:p w14:paraId="1454EAFF" w14:textId="77777777" w:rsidR="00DD749D" w:rsidRDefault="00000000">
      <w:r>
        <w:t>Vite — інструмент збірки, який швидко налаштовує сучасний вебпроєкт. Node.js / npm — середовище виконання JavaScript та менеджер пакетів.</w:t>
      </w:r>
    </w:p>
    <w:p w14:paraId="18C805E4" w14:textId="77777777" w:rsidR="00DD749D" w:rsidRDefault="00000000">
      <w:r>
        <w:rPr>
          <w:b/>
        </w:rPr>
        <w:t>3. Хід роботи</w:t>
      </w:r>
    </w:p>
    <w:p w14:paraId="4C96B9B8" w14:textId="77777777" w:rsidR="00DD749D" w:rsidRDefault="00000000">
      <w:r>
        <w:rPr>
          <w:b/>
        </w:rPr>
        <w:t>Частина 1. Розмітка вебсторінки за допомогою HTML</w:t>
      </w:r>
    </w:p>
    <w:p w14:paraId="4D5FA308" w14:textId="77777777" w:rsidR="00DD749D" w:rsidRDefault="00000000">
      <w:r>
        <w:t>1. Створено окрему папку для лабораторної роботи та відкрито її у редакторі коду VS Code.</w:t>
      </w:r>
      <w:r>
        <w:br/>
        <w:t>2. У терміналі ініціалізовано Git-репозиторій командою git init.</w:t>
      </w:r>
      <w:r>
        <w:br/>
        <w:t>3. Створено файл index.html.</w:t>
      </w:r>
      <w:r>
        <w:br/>
        <w:t>4. Файл додано до області підготовки командою git add index.html.</w:t>
      </w:r>
      <w:r>
        <w:br/>
        <w:t>5. У index.html розміщено резюме (CV) за допомогою семантичних тегів (&lt;header&gt;, &lt;main&gt;, &lt;section&gt;, &lt;footer&gt;), заголовків, абзаців, списків та посилань.</w:t>
      </w:r>
      <w:r>
        <w:br/>
        <w:t>6. Зафіксовано зміни командою git commit -m "Initial commit of CV structure".</w:t>
      </w:r>
    </w:p>
    <w:p w14:paraId="68FE45EB" w14:textId="77777777" w:rsidR="00DD749D" w:rsidRDefault="00000000">
      <w:r>
        <w:t>Сторінка містить: заголовок із ім’ям (Олександр Бекеша), посадою (Студент спеціальності «Кібербезпека» | Початківець-розробник) та контактами; розділи «Про себе», «Освіта» (Львівська політехніка, Острозький військовий ліцей, Мізоцький НВК), «Професійні навички» (Python, C#, HTML, бази даних, Git) та «Досвід роботи».</w:t>
      </w:r>
    </w:p>
    <w:p w14:paraId="02B62B99" w14:textId="77777777" w:rsidR="00F6759A" w:rsidRDefault="00F6759A">
      <w:pPr>
        <w:jc w:val="center"/>
        <w:rPr>
          <w:i/>
          <w:lang w:val="uk-UA"/>
        </w:rPr>
      </w:pPr>
      <w:r w:rsidRPr="00F6759A">
        <w:rPr>
          <w:b/>
          <w:color w:val="FF0000"/>
        </w:rPr>
        <w:drawing>
          <wp:inline distT="0" distB="0" distL="0" distR="0" wp14:anchorId="207BE249" wp14:editId="42016711">
            <wp:extent cx="11934497" cy="6156932"/>
            <wp:effectExtent l="0" t="0" r="0" b="0"/>
            <wp:docPr id="1432061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1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53592" cy="61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BFAB" w14:textId="0BE59C9F" w:rsidR="00DD749D" w:rsidRDefault="00000000">
      <w:pPr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1 — HTML-</w:t>
      </w:r>
      <w:proofErr w:type="spellStart"/>
      <w:r>
        <w:rPr>
          <w:i/>
        </w:rPr>
        <w:t>резюме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без</w:t>
      </w:r>
      <w:proofErr w:type="spellEnd"/>
      <w:r>
        <w:rPr>
          <w:i/>
        </w:rPr>
        <w:t xml:space="preserve"> стилів (index.html)</w:t>
      </w:r>
    </w:p>
    <w:p w14:paraId="3223DC5D" w14:textId="77777777" w:rsidR="00DD749D" w:rsidRDefault="00000000">
      <w:r>
        <w:t>Результат виконання команди git log із комітами наведено на рисунку 2.</w:t>
      </w:r>
    </w:p>
    <w:p w14:paraId="24C99C13" w14:textId="77777777" w:rsidR="00DD749D" w:rsidRDefault="00000000">
      <w:pPr>
        <w:jc w:val="center"/>
      </w:pPr>
      <w:r>
        <w:rPr>
          <w:noProof/>
        </w:rPr>
        <w:drawing>
          <wp:inline distT="0" distB="0" distL="0" distR="0" wp14:anchorId="2113B74E" wp14:editId="0C6BE077">
            <wp:extent cx="5486400" cy="3329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114674376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58E5" w14:textId="77777777" w:rsidR="00DD749D" w:rsidRDefault="00000000">
      <w:pPr>
        <w:jc w:val="center"/>
      </w:pPr>
      <w:r>
        <w:rPr>
          <w:i/>
        </w:rPr>
        <w:t>Рисунок 2 — Журнал комітів (git log)</w:t>
      </w:r>
    </w:p>
    <w:p w14:paraId="61E03AC8" w14:textId="77777777" w:rsidR="00DD749D" w:rsidRDefault="00000000">
      <w:r>
        <w:rPr>
          <w:b/>
        </w:rPr>
        <w:t>Частина 2. Відтворення резюме за допомогою React</w:t>
      </w:r>
    </w:p>
    <w:p w14:paraId="723BF294" w14:textId="77777777" w:rsidR="00DD749D" w:rsidRDefault="00000000">
      <w:r>
        <w:t>1. Перевірено наявність Node.js командою node -v.</w:t>
      </w:r>
      <w:r>
        <w:br/>
        <w:t>2. За допомогою Vite створено React-проєкт.</w:t>
      </w:r>
      <w:r>
        <w:br/>
        <w:t>3. Встановлено залежності зі списку у package.json командою npm install.</w:t>
      </w:r>
      <w:r>
        <w:br/>
        <w:t>4. Запущено сервер розробки командою npm run dev.</w:t>
      </w:r>
      <w:r>
        <w:br/>
        <w:t>5. У браузері встановлено розширення React Developer Tools.</w:t>
      </w:r>
      <w:r>
        <w:br/>
        <w:t>6. HTML-резюме з частини 1 розбито на логічні частини. У папці src/components створено окремі компоненти: Header.jsx, Contacts.jsx, About.jsx, Education.jsx, Skills.jsx, Experience.jsx, Footer.jsx.</w:t>
      </w:r>
      <w:r>
        <w:br/>
        <w:t>7. У src/App.jsx імпортовано створені компоненти та зібрано з них сторінку.</w:t>
      </w:r>
    </w:p>
    <w:p w14:paraId="00D61580" w14:textId="77777777" w:rsidR="00DD749D" w:rsidRDefault="00000000">
      <w:r>
        <w:t>Результат роботи React-застосунку та дерево компонентів у React Developer Tools наведено на рисунку 3. Вміст сторінки повністю відповідає HTML-версії, додатково підключено оформлення.</w:t>
      </w:r>
    </w:p>
    <w:p w14:paraId="30037B2F" w14:textId="77777777" w:rsidR="00DD749D" w:rsidRDefault="00000000">
      <w:pPr>
        <w:jc w:val="center"/>
      </w:pPr>
      <w:r>
        <w:rPr>
          <w:noProof/>
        </w:rPr>
        <w:drawing>
          <wp:inline distT="0" distB="0" distL="0" distR="0" wp14:anchorId="218EE064" wp14:editId="014327C9">
            <wp:extent cx="5486400" cy="2828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114667499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8FF2" w14:textId="77777777" w:rsidR="00DD749D" w:rsidRDefault="00000000">
      <w:pPr>
        <w:jc w:val="center"/>
      </w:pPr>
      <w:r>
        <w:rPr>
          <w:i/>
        </w:rPr>
        <w:t>Рисунок 3 — Резюме, відтворене за допомогою React-компонентів, та дерево компонентів</w:t>
      </w:r>
    </w:p>
    <w:p w14:paraId="6E33FC08" w14:textId="77777777" w:rsidR="00DD749D" w:rsidRDefault="00000000">
      <w:r>
        <w:t>Зміни зафіксовано командами:</w:t>
      </w:r>
      <w:r>
        <w:br/>
        <w:t>git add .</w:t>
      </w:r>
      <w:r>
        <w:br/>
        <w:t>git commit -m "Recreated CV using React components"</w:t>
      </w:r>
    </w:p>
    <w:p w14:paraId="5B58C18B" w14:textId="77777777" w:rsidR="00DD749D" w:rsidRDefault="00000000">
      <w:r>
        <w:t>Створено публічний репозиторій на GitHub і надіслано до нього локальний репозиторій.</w:t>
      </w:r>
      <w:r>
        <w:br/>
        <w:t>Посилання на публічний репозиторій: https://github.com/Sanya22867/lab_2_web</w:t>
      </w:r>
    </w:p>
    <w:p w14:paraId="7705D2AD" w14:textId="77777777" w:rsidR="00DD749D" w:rsidRDefault="00000000">
      <w:r>
        <w:rPr>
          <w:b/>
        </w:rPr>
        <w:t>4. Відповіді на питання для самоконтролю</w:t>
      </w:r>
    </w:p>
    <w:p w14:paraId="3570273E" w14:textId="77777777" w:rsidR="00DD749D" w:rsidRDefault="00000000">
      <w:r>
        <w:t>1. Що таке HTML і для чого він використовується? HTML — це стандартна мова розмітки для документів, що відображаються у веббраузері. Вона визначає структуру та вміст вебсторінки за допомогою тегів.</w:t>
      </w:r>
    </w:p>
    <w:p w14:paraId="2A9E3AAF" w14:textId="77777777" w:rsidR="00DD749D" w:rsidRDefault="00000000">
      <w:r>
        <w:t>2. Яка структура типової HTML-сторінки? Типова сторінка починається з оголошення &lt;!DOCTYPE html&gt;, далі йде кореневий елемент &lt;html&gt;, який містить &lt;head&gt; та &lt;body&gt;.</w:t>
      </w:r>
    </w:p>
    <w:p w14:paraId="133E1827" w14:textId="77777777" w:rsidR="00DD749D" w:rsidRDefault="00000000">
      <w:r>
        <w:t>3. У чому різниця між блоковими та рядковими елементами? Блокові елементи (&lt;div&gt;, &lt;p&gt;, &lt;h1&gt;–&lt;h6&gt;) починаються з нового рядка й займають усю доступну ширину. Рядкові (&lt;span&gt;, &lt;a&gt;, &lt;img&gt;) розташовуються в потоці тексту й займають лише необхідну ширину.</w:t>
      </w:r>
    </w:p>
    <w:p w14:paraId="50315C12" w14:textId="77777777" w:rsidR="00DD749D" w:rsidRDefault="00000000">
      <w:r>
        <w:t>4. Що таке семантичні теги і чому вони важливі? Це теги, назва яких описує зміст і роль блоку (&lt;header&gt;, &lt;nav&gt;, &lt;main&gt;, &lt;footer&gt;). Вони роблять код зрозумілішим, покращують SEO та доступність.</w:t>
      </w:r>
    </w:p>
    <w:p w14:paraId="10A5F875" w14:textId="77777777" w:rsidR="00DD749D" w:rsidRDefault="00000000">
      <w:r>
        <w:t>5. У чому різниця між абсолютними та відносними посиланнями в HTML? Абсолютне містить повну адресу (https://...), відносне вказує шлях відносно поточного документа (./page.html).</w:t>
      </w:r>
    </w:p>
    <w:p w14:paraId="4A3952C8" w14:textId="77777777" w:rsidR="00DD749D" w:rsidRDefault="00000000">
      <w:r>
        <w:t>6. Що таке React і яке його основне призначення? React — це JavaScript-бібліотека для створення інтерфейсів користувача на основі компонентів.</w:t>
      </w:r>
    </w:p>
    <w:p w14:paraId="142997ED" w14:textId="77777777" w:rsidR="00DD749D" w:rsidRDefault="00000000">
      <w:r>
        <w:t>7. Що таке Компонент (Component) у React? Автономний фрагмент коду, який описує частину інтерфейсу й може використовуватися багаторазово.</w:t>
      </w:r>
    </w:p>
    <w:p w14:paraId="1AB62DB3" w14:textId="77777777" w:rsidR="00DD749D" w:rsidRDefault="00000000">
      <w:r>
        <w:t>8. Що таке JSX? Розширення синтаксису JS. Відмінності від HTML: className замість class, обов'язкове закриття тегів, використання {} для JS-виразів.</w:t>
      </w:r>
    </w:p>
    <w:p w14:paraId="5A03F442" w14:textId="77777777" w:rsidR="00DD749D" w:rsidRDefault="00000000">
      <w:r>
        <w:t>9. Чому важливо розбивати інтерфейс на компоненти? Спрощує підтримку, дозволяє повторне використання коду та ізолює зміни.</w:t>
      </w:r>
    </w:p>
    <w:p w14:paraId="64BE65B6" w14:textId="77777777" w:rsidR="00DD749D" w:rsidRDefault="00000000">
      <w:r>
        <w:t>10. Як вивести динамічні дані в JSX? За допомогою фігурних дужок {}.</w:t>
      </w:r>
    </w:p>
    <w:p w14:paraId="7750D9DF" w14:textId="77777777" w:rsidR="00DD749D" w:rsidRDefault="00000000">
      <w:r>
        <w:rPr>
          <w:b/>
        </w:rPr>
        <w:t>5. Висновки</w:t>
      </w:r>
    </w:p>
    <w:p w14:paraId="73C32948" w14:textId="77777777" w:rsidR="00DD749D" w:rsidRDefault="00000000">
      <w:r>
        <w:t>У ході лабораторної роботи було створено резюме у вигляді HTML-сторінки з використанням семантичних тегів, заголовків і списків, а також відпрацьовано базовий робочий процес Git: ініціалізація репозиторію, додавання файлів та створення комітів. Далі те саме резюме було відтворено у вигляді React-застосунку на основі Vite: сторінку декомпозовано на логічні компоненти (Header, Contacts, About, Education, Skills, Experience, Footer), які зібрано в головному компоненті App. Порівняння двох версій підтвердило, що компонентний підхід дозволяє уникнути дублювання розмітки та робить структуру коду більш гнучкою й зручною для підтримки. Увесь сирцевий код успішно зафіксовано в системі Git та розміщено у публічному репозиторії на GitHub.</w:t>
      </w:r>
    </w:p>
    <w:sectPr w:rsidR="00DD7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43690">
    <w:abstractNumId w:val="8"/>
  </w:num>
  <w:num w:numId="2" w16cid:durableId="1631545281">
    <w:abstractNumId w:val="6"/>
  </w:num>
  <w:num w:numId="3" w16cid:durableId="832530199">
    <w:abstractNumId w:val="5"/>
  </w:num>
  <w:num w:numId="4" w16cid:durableId="1402218870">
    <w:abstractNumId w:val="4"/>
  </w:num>
  <w:num w:numId="5" w16cid:durableId="282806585">
    <w:abstractNumId w:val="7"/>
  </w:num>
  <w:num w:numId="6" w16cid:durableId="152769269">
    <w:abstractNumId w:val="3"/>
  </w:num>
  <w:num w:numId="7" w16cid:durableId="1378897972">
    <w:abstractNumId w:val="2"/>
  </w:num>
  <w:num w:numId="8" w16cid:durableId="129902334">
    <w:abstractNumId w:val="1"/>
  </w:num>
  <w:num w:numId="9" w16cid:durableId="77093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B19"/>
    <w:rsid w:val="00AA1D8D"/>
    <w:rsid w:val="00B47730"/>
    <w:rsid w:val="00CB0664"/>
    <w:rsid w:val="00DD749D"/>
    <w:rsid w:val="00F67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270DB"/>
  <w14:defaultImageDpi w14:val="300"/>
  <w15:docId w15:val="{0FECD646-58CB-45F2-8074-275250D9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4077</Words>
  <Characters>2325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 Bekesha</cp:lastModifiedBy>
  <cp:revision>2</cp:revision>
  <dcterms:created xsi:type="dcterms:W3CDTF">2013-12-23T23:15:00Z</dcterms:created>
  <dcterms:modified xsi:type="dcterms:W3CDTF">2026-10-04T20:54:00Z</dcterms:modified>
  <cp:category/>
</cp:coreProperties>
</file>